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8F223" w14:textId="77777777" w:rsidR="001918F5" w:rsidRPr="00615D34" w:rsidRDefault="006C490E">
      <w:pPr>
        <w:pStyle w:val="Heading1"/>
        <w:rPr>
          <w:sz w:val="36"/>
          <w:szCs w:val="36"/>
        </w:rPr>
      </w:pPr>
      <w:r w:rsidRPr="00FA665F">
        <w:rPr>
          <w:sz w:val="36"/>
          <w:szCs w:val="36"/>
          <w:highlight w:val="green"/>
        </w:rPr>
        <w:t>Introduction to Cloud Computing</w:t>
      </w:r>
    </w:p>
    <w:p w14:paraId="3AEDE0FD" w14:textId="3D2F3756" w:rsidR="001918F5" w:rsidRDefault="006C490E">
      <w:r w:rsidRPr="00615D34">
        <w:rPr>
          <w:sz w:val="28"/>
          <w:szCs w:val="28"/>
        </w:rPr>
        <w:t>Conducted by</w:t>
      </w:r>
      <w:r>
        <w:t xml:space="preserve">: </w:t>
      </w:r>
      <w:r w:rsidRPr="00615D34">
        <w:rPr>
          <w:b/>
          <w:bCs/>
          <w:sz w:val="24"/>
          <w:szCs w:val="24"/>
        </w:rPr>
        <w:t>Abhinav Gupta</w:t>
      </w:r>
    </w:p>
    <w:p w14:paraId="52DD0D32" w14:textId="77777777" w:rsidR="001918F5" w:rsidRDefault="006C490E">
      <w:r w:rsidRPr="00615D34">
        <w:rPr>
          <w:sz w:val="28"/>
          <w:szCs w:val="28"/>
        </w:rPr>
        <w:t>Department</w:t>
      </w:r>
      <w:r>
        <w:t xml:space="preserve">: </w:t>
      </w:r>
      <w:r w:rsidRPr="00615D34">
        <w:rPr>
          <w:sz w:val="24"/>
          <w:szCs w:val="24"/>
        </w:rPr>
        <w:t>Information Science &amp; Engineering</w:t>
      </w:r>
      <w:r>
        <w:t xml:space="preserve"> (</w:t>
      </w:r>
      <w:r w:rsidRPr="00615D34">
        <w:rPr>
          <w:b/>
          <w:bCs/>
          <w:sz w:val="24"/>
          <w:szCs w:val="24"/>
        </w:rPr>
        <w:t>ISE</w:t>
      </w:r>
      <w:r>
        <w:t>)</w:t>
      </w:r>
    </w:p>
    <w:p w14:paraId="055020D1" w14:textId="77777777" w:rsidR="001918F5" w:rsidRDefault="006C490E">
      <w:r w:rsidRPr="00615D34">
        <w:rPr>
          <w:sz w:val="28"/>
          <w:szCs w:val="28"/>
        </w:rPr>
        <w:t>Institution</w:t>
      </w:r>
      <w:r>
        <w:t xml:space="preserve">: </w:t>
      </w:r>
      <w:r w:rsidRPr="00615D34">
        <w:rPr>
          <w:b/>
          <w:bCs/>
          <w:sz w:val="24"/>
          <w:szCs w:val="24"/>
        </w:rPr>
        <w:t>SVIT College</w:t>
      </w:r>
    </w:p>
    <w:p w14:paraId="6E07A9BF" w14:textId="77777777" w:rsidR="001918F5" w:rsidRDefault="006C490E">
      <w:r w:rsidRPr="00615D34">
        <w:rPr>
          <w:sz w:val="28"/>
          <w:szCs w:val="28"/>
        </w:rPr>
        <w:t>Date</w:t>
      </w:r>
      <w:r>
        <w:t>: 17 March</w:t>
      </w:r>
    </w:p>
    <w:p w14:paraId="3707EA97" w14:textId="77777777" w:rsidR="001918F5" w:rsidRDefault="001918F5"/>
    <w:p w14:paraId="45BF7367" w14:textId="77777777" w:rsidR="001918F5" w:rsidRPr="00615D34" w:rsidRDefault="006C490E">
      <w:pPr>
        <w:pStyle w:val="Heading2"/>
        <w:rPr>
          <w:sz w:val="28"/>
          <w:szCs w:val="28"/>
        </w:rPr>
      </w:pPr>
      <w:r w:rsidRPr="00615D34">
        <w:rPr>
          <w:sz w:val="28"/>
          <w:szCs w:val="28"/>
        </w:rPr>
        <w:t>Class Overview</w:t>
      </w:r>
    </w:p>
    <w:p w14:paraId="5CBB1A5F" w14:textId="0D94D7C7" w:rsidR="001918F5" w:rsidRPr="00A220C2" w:rsidRDefault="006C490E">
      <w:pPr>
        <w:rPr>
          <w:sz w:val="24"/>
          <w:szCs w:val="24"/>
        </w:rPr>
      </w:pPr>
      <w:r w:rsidRPr="00A220C2">
        <w:rPr>
          <w:sz w:val="24"/>
          <w:szCs w:val="24"/>
        </w:rPr>
        <w:t>This session will introduce students to the fundamentals of Cloud Computing. The class will focus on building a basic understanding of how cloud technology works and why it is widely used in modern computing environments.</w:t>
      </w:r>
    </w:p>
    <w:p w14:paraId="10EF9431" w14:textId="77777777" w:rsidR="001918F5" w:rsidRPr="00615D34" w:rsidRDefault="006C490E">
      <w:pPr>
        <w:pStyle w:val="Heading2"/>
        <w:rPr>
          <w:sz w:val="28"/>
          <w:szCs w:val="28"/>
        </w:rPr>
      </w:pPr>
      <w:r w:rsidRPr="00615D34">
        <w:rPr>
          <w:sz w:val="28"/>
          <w:szCs w:val="28"/>
        </w:rPr>
        <w:t>Topics to be Covered</w:t>
      </w:r>
    </w:p>
    <w:p w14:paraId="5214E1EF" w14:textId="77777777" w:rsidR="001918F5" w:rsidRPr="00A220C2" w:rsidRDefault="006C490E">
      <w:pPr>
        <w:pStyle w:val="ListBullet"/>
        <w:rPr>
          <w:sz w:val="24"/>
          <w:szCs w:val="24"/>
        </w:rPr>
      </w:pPr>
      <w:r w:rsidRPr="00A220C2">
        <w:rPr>
          <w:sz w:val="24"/>
          <w:szCs w:val="24"/>
        </w:rPr>
        <w:t>Introduction to Cloud Computing</w:t>
      </w:r>
    </w:p>
    <w:p w14:paraId="062C6844" w14:textId="77777777" w:rsidR="001918F5" w:rsidRPr="00A220C2" w:rsidRDefault="006C490E">
      <w:pPr>
        <w:pStyle w:val="ListBullet"/>
        <w:rPr>
          <w:sz w:val="24"/>
          <w:szCs w:val="24"/>
        </w:rPr>
      </w:pPr>
      <w:r w:rsidRPr="00A220C2">
        <w:rPr>
          <w:sz w:val="24"/>
          <w:szCs w:val="24"/>
        </w:rPr>
        <w:t>Evolution of Computing and Need for Cloud</w:t>
      </w:r>
    </w:p>
    <w:p w14:paraId="70A8B564" w14:textId="77777777" w:rsidR="001918F5" w:rsidRPr="00A220C2" w:rsidRDefault="006C490E">
      <w:pPr>
        <w:pStyle w:val="ListBullet"/>
        <w:rPr>
          <w:sz w:val="24"/>
          <w:szCs w:val="24"/>
        </w:rPr>
      </w:pPr>
      <w:r w:rsidRPr="00A220C2">
        <w:rPr>
          <w:sz w:val="24"/>
          <w:szCs w:val="24"/>
        </w:rPr>
        <w:t>Traditional Computing vs Cloud Computing</w:t>
      </w:r>
    </w:p>
    <w:p w14:paraId="1343C27B" w14:textId="77777777" w:rsidR="001918F5" w:rsidRPr="00A220C2" w:rsidRDefault="006C490E">
      <w:pPr>
        <w:pStyle w:val="ListBullet"/>
        <w:rPr>
          <w:sz w:val="24"/>
          <w:szCs w:val="24"/>
        </w:rPr>
      </w:pPr>
      <w:r w:rsidRPr="00A220C2">
        <w:rPr>
          <w:sz w:val="24"/>
          <w:szCs w:val="24"/>
        </w:rPr>
        <w:t>Basic Architecture of Cloud Computing</w:t>
      </w:r>
    </w:p>
    <w:p w14:paraId="2988939F" w14:textId="77777777" w:rsidR="001918F5" w:rsidRPr="00A220C2" w:rsidRDefault="006C490E">
      <w:pPr>
        <w:pStyle w:val="ListBullet"/>
        <w:rPr>
          <w:sz w:val="24"/>
          <w:szCs w:val="24"/>
        </w:rPr>
      </w:pPr>
      <w:r w:rsidRPr="00A220C2">
        <w:rPr>
          <w:sz w:val="24"/>
          <w:szCs w:val="24"/>
        </w:rPr>
        <w:t>Key Characteristics of Cloud Computing</w:t>
      </w:r>
    </w:p>
    <w:p w14:paraId="7793F14E" w14:textId="77777777" w:rsidR="001918F5" w:rsidRPr="00A220C2" w:rsidRDefault="006C490E">
      <w:pPr>
        <w:pStyle w:val="ListBullet"/>
        <w:rPr>
          <w:sz w:val="24"/>
          <w:szCs w:val="24"/>
        </w:rPr>
      </w:pPr>
      <w:r w:rsidRPr="00A220C2">
        <w:rPr>
          <w:sz w:val="24"/>
          <w:szCs w:val="24"/>
        </w:rPr>
        <w:t>Cloud Deployment Models (Public, Private, Hybrid, Community)</w:t>
      </w:r>
    </w:p>
    <w:p w14:paraId="019D4689" w14:textId="77777777" w:rsidR="001918F5" w:rsidRPr="00A220C2" w:rsidRDefault="006C490E">
      <w:pPr>
        <w:pStyle w:val="ListBullet"/>
        <w:rPr>
          <w:sz w:val="24"/>
          <w:szCs w:val="24"/>
        </w:rPr>
      </w:pPr>
      <w:r w:rsidRPr="00A220C2">
        <w:rPr>
          <w:sz w:val="24"/>
          <w:szCs w:val="24"/>
        </w:rPr>
        <w:t>Cloud Service Models (IaaS, PaaS, SaaS)</w:t>
      </w:r>
    </w:p>
    <w:p w14:paraId="09A7995D" w14:textId="77777777" w:rsidR="001918F5" w:rsidRPr="00A220C2" w:rsidRDefault="006C490E">
      <w:pPr>
        <w:pStyle w:val="ListBullet"/>
        <w:rPr>
          <w:sz w:val="24"/>
          <w:szCs w:val="24"/>
        </w:rPr>
      </w:pPr>
      <w:r w:rsidRPr="00A220C2">
        <w:rPr>
          <w:sz w:val="24"/>
          <w:szCs w:val="24"/>
        </w:rPr>
        <w:t>Advantages and Limitations of Cloud Computing</w:t>
      </w:r>
    </w:p>
    <w:p w14:paraId="7DB342F9" w14:textId="77777777" w:rsidR="001918F5" w:rsidRPr="00A220C2" w:rsidRDefault="006C490E">
      <w:pPr>
        <w:pStyle w:val="ListBullet"/>
        <w:rPr>
          <w:sz w:val="24"/>
          <w:szCs w:val="24"/>
        </w:rPr>
      </w:pPr>
      <w:r w:rsidRPr="00A220C2">
        <w:rPr>
          <w:sz w:val="24"/>
          <w:szCs w:val="24"/>
        </w:rPr>
        <w:t>Introduction to Cloud Platforms</w:t>
      </w:r>
    </w:p>
    <w:p w14:paraId="611D4D05" w14:textId="77777777" w:rsidR="001918F5" w:rsidRPr="00615D34" w:rsidRDefault="006C490E">
      <w:pPr>
        <w:pStyle w:val="Heading2"/>
        <w:rPr>
          <w:sz w:val="28"/>
          <w:szCs w:val="28"/>
        </w:rPr>
      </w:pPr>
      <w:r w:rsidRPr="00615D34">
        <w:rPr>
          <w:sz w:val="28"/>
          <w:szCs w:val="28"/>
        </w:rPr>
        <w:t>Hands-on Demonstration</w:t>
      </w:r>
    </w:p>
    <w:p w14:paraId="3C20931B" w14:textId="466AF096" w:rsidR="001918F5" w:rsidRPr="00A220C2" w:rsidRDefault="006C490E">
      <w:pPr>
        <w:rPr>
          <w:sz w:val="24"/>
          <w:szCs w:val="24"/>
        </w:rPr>
      </w:pPr>
      <w:r w:rsidRPr="00A220C2">
        <w:rPr>
          <w:sz w:val="24"/>
          <w:szCs w:val="24"/>
        </w:rPr>
        <w:t xml:space="preserve">A </w:t>
      </w:r>
      <w:r w:rsidR="00615D34" w:rsidRPr="00A220C2">
        <w:rPr>
          <w:sz w:val="24"/>
          <w:szCs w:val="24"/>
        </w:rPr>
        <w:t>short hands</w:t>
      </w:r>
      <w:r w:rsidRPr="00A220C2">
        <w:rPr>
          <w:sz w:val="24"/>
          <w:szCs w:val="24"/>
        </w:rPr>
        <w:t>-on demonstration will also be conducted to give students practical exposure to cloud platforms such as AWS and Vercel.</w:t>
      </w:r>
    </w:p>
    <w:sectPr w:rsidR="001918F5" w:rsidRPr="00A220C2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7F0F4" w14:textId="77777777" w:rsidR="00B84A2B" w:rsidRDefault="00B84A2B" w:rsidP="00FA665F">
      <w:pPr>
        <w:spacing w:after="0" w:line="240" w:lineRule="auto"/>
      </w:pPr>
      <w:r>
        <w:separator/>
      </w:r>
    </w:p>
  </w:endnote>
  <w:endnote w:type="continuationSeparator" w:id="0">
    <w:p w14:paraId="47E9A12C" w14:textId="77777777" w:rsidR="00B84A2B" w:rsidRDefault="00B84A2B" w:rsidP="00FA66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053C0" w14:textId="7351B170" w:rsidR="00FA665F" w:rsidRPr="00FA665F" w:rsidRDefault="00FA665F" w:rsidP="00FA665F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011130B" wp14:editId="4A14627D">
              <wp:simplePos x="0" y="0"/>
              <wp:positionH relativeFrom="rightMargin">
                <wp:align>left</wp:align>
              </wp:positionH>
              <wp:positionV relativeFrom="page">
                <wp:align>bottom</wp:align>
              </wp:positionV>
              <wp:extent cx="73152" cy="699247"/>
              <wp:effectExtent l="0" t="0" r="22225" b="10795"/>
              <wp:wrapNone/>
              <wp:docPr id="223" name="Group 2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152" cy="699247"/>
                        <a:chOff x="2820" y="4935"/>
                        <a:chExt cx="120" cy="1320"/>
                      </a:xfrm>
                    </wpg:grpSpPr>
                    <wps:wsp>
                      <wps:cNvPr id="448" name="AutoShape 2"/>
                      <wps:cNvCnPr>
                        <a:cxnSpLocks noChangeShapeType="1"/>
                      </wps:cNvCnPr>
                      <wps:spPr bwMode="auto">
                        <a:xfrm>
                          <a:off x="282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9" name="AutoShape 3"/>
                      <wps:cNvCnPr>
                        <a:cxnSpLocks noChangeShapeType="1"/>
                      </wps:cNvCnPr>
                      <wps:spPr bwMode="auto">
                        <a:xfrm>
                          <a:off x="288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0" name="AutoShape 4"/>
                      <wps:cNvCnPr>
                        <a:cxnSpLocks noChangeShapeType="1"/>
                      </wps:cNvCnPr>
                      <wps:spPr bwMode="auto">
                        <a:xfrm>
                          <a:off x="294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78000</wp14:pctHeight>
              </wp14:sizeRelV>
            </wp:anchor>
          </w:drawing>
        </mc:Choice>
        <mc:Fallback>
          <w:pict>
            <v:group w14:anchorId="178C9AB8" id="Group 243" o:spid="_x0000_s1026" style="position:absolute;margin-left:0;margin-top:0;width:5.75pt;height:55.05pt;z-index:251660288;mso-height-percent:780;mso-position-horizontal:left;mso-position-horizontal-relative:right-margin-area;mso-position-vertical:bottom;mso-position-vertical-relative:page;mso-height-percent:780;mso-height-relative:bottom-margin-area" coordorigin="2820,4935" coordsize="120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7" type="#_x0000_t32" style="position:absolute;left:2820;top:493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" strokecolor="#fabf8f [1945]" strokeweight="1.25pt"/>
              <v:shape id="AutoShape 3" o:spid="_x0000_s1028" type="#_x0000_t32" style="position:absolute;left:2880;top:493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" strokecolor="#fabf8f [1945]" strokeweight="1.25pt"/>
              <v:shape id="AutoShape 4" o:spid="_x0000_s1029" type="#_x0000_t32" style="position:absolute;left:2940;top:4935;width:0;height:13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" strokecolor="#fabf8f [1945]" strokeweight="1.25pt"/>
              <w10:wrap anchorx="margin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B1338EB" wp14:editId="7B7B4B3C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5939155" cy="740410"/>
              <wp:effectExtent l="0" t="0" r="4445" b="0"/>
              <wp:wrapNone/>
              <wp:docPr id="451" name="Rectangle 2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39155" cy="740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Date"/>
                            <w:id w:val="77476837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26-03-13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71D429BA" w14:textId="14D06440" w:rsidR="00FA665F" w:rsidRDefault="00FA665F">
                              <w:pPr>
                                <w:jc w:val="right"/>
                              </w:pPr>
                              <w:r>
                                <w:t>March 13, 2026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81000</wp14:pctHeight>
              </wp14:sizeRelV>
            </wp:anchor>
          </w:drawing>
        </mc:Choice>
        <mc:Fallback>
          <w:pict>
            <v:rect w14:anchorId="0B1338EB" id="Rectangle 245" o:spid="_x0000_s1026" style="position:absolute;margin-left:0;margin-top:0;width:467.65pt;height:58.3pt;z-index:251659264;visibility:visible;mso-wrap-style:square;mso-width-percent:1000;mso-height-percent:810;mso-wrap-distance-left:9pt;mso-wrap-distance-top:0;mso-wrap-distance-right:9pt;mso-wrap-distance-bottom:0;mso-position-horizontal:center;mso-position-horizontal-relative:margin;mso-position-vertical:bottom;mso-position-vertical-relative:page;mso-width-percent:1000;mso-height-percent:81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" filled="f" stroked="f">
              <v:textbox inset=",0">
                <w:txbxContent>
                  <w:sdt>
                    <w:sdtPr>
                      <w:alias w:val="Date"/>
                      <w:id w:val="77476837"/>
                      <w:dataBinding w:prefixMappings="xmlns:ns0='http://schemas.microsoft.com/office/2006/coverPageProps'" w:xpath="/ns0:CoverPageProperties[1]/ns0:PublishDate[1]" w:storeItemID="{55AF091B-3C7A-41E3-B477-F2FDAA23CFDA}"/>
                      <w:date w:fullDate="2026-03-13T00:00:00Z">
                        <w:dateFormat w:val="MMMM d, yyyy"/>
                        <w:lid w:val="en-US"/>
                        <w:storeMappedDataAs w:val="dateTime"/>
                        <w:calendar w:val="gregorian"/>
                      </w:date>
                    </w:sdtPr>
                    <w:sdtEndPr/>
                    <w:sdtContent>
                      <w:p w14:paraId="71D429BA" w14:textId="14D06440" w:rsidR="00FA665F" w:rsidRDefault="00FA665F">
                        <w:pPr>
                          <w:jc w:val="right"/>
                        </w:pPr>
                        <w:r>
                          <w:t>March 13, 2026</w:t>
                        </w:r>
                      </w:p>
                    </w:sdtContent>
                  </w:sdt>
                </w:txbxContent>
              </v:textbox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1F9E0" w14:textId="77777777" w:rsidR="00B84A2B" w:rsidRDefault="00B84A2B" w:rsidP="00FA665F">
      <w:pPr>
        <w:spacing w:after="0" w:line="240" w:lineRule="auto"/>
      </w:pPr>
      <w:r>
        <w:separator/>
      </w:r>
    </w:p>
  </w:footnote>
  <w:footnote w:type="continuationSeparator" w:id="0">
    <w:p w14:paraId="0BD55ADA" w14:textId="77777777" w:rsidR="00B84A2B" w:rsidRDefault="00B84A2B" w:rsidP="00FA66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AAAB2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907743">
    <w:abstractNumId w:val="8"/>
  </w:num>
  <w:num w:numId="2" w16cid:durableId="1307081461">
    <w:abstractNumId w:val="6"/>
  </w:num>
  <w:num w:numId="3" w16cid:durableId="424031605">
    <w:abstractNumId w:val="5"/>
  </w:num>
  <w:num w:numId="4" w16cid:durableId="820194814">
    <w:abstractNumId w:val="4"/>
  </w:num>
  <w:num w:numId="5" w16cid:durableId="1351641065">
    <w:abstractNumId w:val="7"/>
  </w:num>
  <w:num w:numId="6" w16cid:durableId="405953991">
    <w:abstractNumId w:val="3"/>
  </w:num>
  <w:num w:numId="7" w16cid:durableId="916288218">
    <w:abstractNumId w:val="2"/>
  </w:num>
  <w:num w:numId="8" w16cid:durableId="1054818458">
    <w:abstractNumId w:val="1"/>
  </w:num>
  <w:num w:numId="9" w16cid:durableId="494809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40C"/>
    <w:rsid w:val="00034616"/>
    <w:rsid w:val="0006063C"/>
    <w:rsid w:val="0015074B"/>
    <w:rsid w:val="001918F5"/>
    <w:rsid w:val="0029639D"/>
    <w:rsid w:val="00326F90"/>
    <w:rsid w:val="004C0216"/>
    <w:rsid w:val="005208DD"/>
    <w:rsid w:val="00615D34"/>
    <w:rsid w:val="006C490E"/>
    <w:rsid w:val="00A220C2"/>
    <w:rsid w:val="00AA1D8D"/>
    <w:rsid w:val="00B47730"/>
    <w:rsid w:val="00B84A2B"/>
    <w:rsid w:val="00CB0664"/>
    <w:rsid w:val="00E939F1"/>
    <w:rsid w:val="00FA66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B2AE11"/>
  <w14:defaultImageDpi w14:val="300"/>
  <w15:docId w15:val="{40FD701C-FBC1-45F4-AB4B-CF57541F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 Sah</cp:lastModifiedBy>
  <cp:revision>7</cp:revision>
  <dcterms:created xsi:type="dcterms:W3CDTF">2026-03-13T08:13:00Z</dcterms:created>
  <dcterms:modified xsi:type="dcterms:W3CDTF">2026-03-13T08:15:00Z</dcterms:modified>
  <cp:category/>
</cp:coreProperties>
</file>